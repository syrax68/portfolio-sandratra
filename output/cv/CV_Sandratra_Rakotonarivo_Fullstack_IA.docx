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ind w:right="1984"/>
      </w:pPr>
      <w:r>
        <w:rPr>
          <w:b w:val="0"/>
          <w:sz w:val="46"/>
        </w:rPr>
        <w:t>Sandratra Rakotonarivo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posOffset>5148000</wp:posOffset>
            </wp:positionH>
            <wp:positionV relativeFrom="paragraph">
              <wp:posOffset>0</wp:posOffset>
            </wp:positionV>
            <wp:extent cx="1116000" cy="1224000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rait-0.png"/>
                    <pic:cNvPicPr/>
                  </pic:nvPicPr>
                  <pic:blipFill>
                    <a:blip r:embed="rId9"/>
                    <a:srcRect l="26544" t="20749" r="24160" b="38690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2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40"/>
        <w:ind w:right="1984"/>
      </w:pPr>
      <w:r>
        <w:rPr>
          <w:b w:val="0"/>
          <w:sz w:val="20"/>
        </w:rPr>
        <w:t>Rakotonarivo Miandrisoa Sandratra</w:t>
      </w:r>
    </w:p>
    <w:p>
      <w:pPr>
        <w:spacing w:after="60"/>
        <w:ind w:right="1984"/>
      </w:pPr>
      <w:r>
        <w:rPr>
          <w:b/>
          <w:sz w:val="28"/>
        </w:rPr>
        <w:t>Ingénieur logiciel senior</w:t>
      </w:r>
    </w:p>
    <w:p>
      <w:pPr>
        <w:spacing w:after="160"/>
        <w:ind w:right="1984"/>
      </w:pPr>
      <w:r>
        <w:rPr>
          <w:b w:val="0"/>
          <w:sz w:val="24"/>
        </w:rPr>
        <w:t>Fullstack TypeScript et orchestration d’IA</w:t>
      </w:r>
    </w:p>
    <w:p>
      <w:pPr>
        <w:spacing w:after="60"/>
      </w:pPr>
      <w:r>
        <w:rPr>
          <w:b w:val="0"/>
          <w:sz w:val="18"/>
        </w:rPr>
      </w:r>
      <w:r>
        <w:t xml:space="preserve">Antananarivo, Madagascar  |  +261 34 840 6161  |  </w:t>
      </w:r>
      <w:hyperlink r:id="rId10">
        <w:r>
          <w:rPr>
            <w:color w:val="245E59"/>
          </w:rPr>
          <w:t>syraxrakotonarivo@gmail.com</w:t>
        </w:r>
      </w:hyperlink>
    </w:p>
    <w:p>
      <w:pPr>
        <w:spacing w:after="140"/>
      </w:pPr>
      <w:r>
        <w:rPr>
          <w:b w:val="0"/>
          <w:sz w:val="18"/>
        </w:rPr>
      </w:r>
      <w:hyperlink r:id="rId11">
        <w:r>
          <w:rPr>
            <w:color w:val="245E59"/>
          </w:rPr>
          <w:t>portfolio-sandratra.vercel.app</w:t>
        </w:r>
      </w:hyperlink>
      <w:r>
        <w:t xml:space="preserve">  |  </w:t>
      </w:r>
      <w:hyperlink r:id="rId12">
        <w:r>
          <w:rPr>
            <w:color w:val="245E59"/>
          </w:rPr>
          <w:t>LinkedIn</w:t>
        </w:r>
      </w:hyperlink>
    </w:p>
    <w:p>
      <w:pPr>
        <w:pStyle w:val="Heading1"/>
      </w:pPr>
      <w:r>
        <w:t>PROFIL</w:t>
      </w:r>
    </w:p>
    <w:p>
      <w:pPr>
        <w:spacing w:after="80"/>
      </w:pPr>
      <w:r>
        <w:rPr>
          <w:b w:val="0"/>
        </w:rPr>
        <w:t>Je développe depuis 2018 des applications web, de l’interface React / Next.js aux API métier. Mes réalisations couvrent l’</w:t>
      </w:r>
      <w:r>
        <w:rPr>
          <w:b/>
        </w:rPr>
        <w:t>optimisation des requêtes API</w:t>
      </w:r>
      <w:r>
        <w:rPr>
          <w:b w:val="0"/>
        </w:rPr>
        <w:t>, les algorithmes de disponibilité et les interfaces connectées aux données. Habitué aux collaborations à distance avec des équipes françaises et canadiennes, je prolonge aujourd’hui cette expérience par le développement d’une application d’orchestration d’IA.</w:t>
      </w:r>
    </w:p>
    <w:p>
      <w:pPr>
        <w:pStyle w:val="Heading1"/>
      </w:pPr>
      <w:r>
        <w:t>COMPÉTENCES TECHNIQUES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Frontend : </w:t>
      </w:r>
      <w:r>
        <w:t>React, Next.js, TypeScript, Tailwind CSS, Shadcn UI, Zustand, HTML / CSS, Figma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Backend et données : </w:t>
      </w:r>
      <w:r>
        <w:t>Node.js, Express, API REST, GraphQL, Apollo Server, MongoDB, MySQL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IA et collaboration : </w:t>
      </w:r>
      <w:r>
        <w:t>Codex / GPT, Claude, Cursor, Git / GitHub, revues de code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Autres environnements : </w:t>
      </w:r>
      <w:r>
        <w:t>Symfony, PHP, Twig, Prestashop, OpenCart, CodeIgniter, sockets</w:t>
      </w:r>
    </w:p>
    <w:p>
      <w:pPr>
        <w:pStyle w:val="Heading1"/>
      </w:pPr>
      <w:r>
        <w:t>PROJET PERSONNEL EN COURS</w:t>
      </w:r>
    </w:p>
    <w:p>
      <w:pPr>
        <w:spacing w:after="60"/>
      </w:pPr>
      <w:r>
        <w:rPr>
          <w:b/>
          <w:sz w:val="22"/>
        </w:rPr>
        <w:t>Application d’orchestration d’IA</w:t>
      </w:r>
    </w:p>
    <w:p>
      <w:pPr>
        <w:spacing w:after="80"/>
      </w:pPr>
      <w:r>
        <w:rPr>
          <w:b w:val="0"/>
        </w:rPr>
        <w:t xml:space="preserve">Je conçois et développe une application qui permet de </w:t>
      </w:r>
      <w:r>
        <w:rPr>
          <w:b/>
        </w:rPr>
        <w:t>répartir les tâches entre plusieurs IA</w:t>
      </w:r>
      <w:r>
        <w:rPr>
          <w:b w:val="0"/>
        </w:rPr>
        <w:t xml:space="preserve">, de travailler sur </w:t>
      </w:r>
      <w:r>
        <w:rPr>
          <w:b/>
        </w:rPr>
        <w:t>plusieurs projets en parallèle</w:t>
      </w:r>
      <w:r>
        <w:rPr>
          <w:b w:val="0"/>
        </w:rPr>
        <w:t xml:space="preserve">, de </w:t>
      </w:r>
      <w:r>
        <w:rPr>
          <w:b/>
        </w:rPr>
        <w:t>partager le contexte</w:t>
      </w:r>
      <w:r>
        <w:rPr>
          <w:b w:val="0"/>
        </w:rPr>
        <w:t xml:space="preserve"> et de </w:t>
      </w:r>
      <w:r>
        <w:rPr>
          <w:b/>
        </w:rPr>
        <w:t>suivre les résultats</w:t>
      </w:r>
      <w:r>
        <w:rPr>
          <w:b w:val="0"/>
        </w:rPr>
        <w:t>. Ce projet met en pratique l’ingénierie agentique dans un outil de pilotage du travail des IA.</w:t>
      </w:r>
    </w:p>
    <w:p>
      <w:pPr>
        <w:pStyle w:val="Heading1"/>
      </w:pPr>
      <w:r>
        <w:t>EXPÉRIENCES RÉCENTES</w:t>
      </w:r>
    </w:p>
    <w:p>
      <w:pPr>
        <w:pStyle w:val="Heading2"/>
        <w:tabs>
          <w:tab w:pos="9865" w:val="right"/>
        </w:tabs>
        <w:spacing w:after="40"/>
      </w:pPr>
      <w:r>
        <w:rPr>
          <w:b w:val="0"/>
        </w:rPr>
      </w:r>
      <w:r>
        <w:rPr>
          <w:b/>
        </w:rPr>
        <w:t>Dilypse</w:t>
      </w:r>
      <w:r>
        <w:rPr>
          <w:b w:val="0"/>
          <w:sz w:val="19"/>
        </w:rPr>
        <w:tab/>
        <w:t>Août 2023 - Aujourd’hui</w:t>
      </w:r>
    </w:p>
    <w:p>
      <w:pPr>
        <w:keepNext/>
        <w:spacing w:after="60"/>
      </w:pPr>
      <w:r>
        <w:rPr>
          <w:b w:val="0"/>
          <w:sz w:val="19"/>
        </w:rPr>
        <w:t>Développeur frontend | Canada, à distance</w:t>
      </w:r>
    </w:p>
    <w:p>
      <w:pPr>
        <w:pStyle w:val="ListBullet"/>
        <w:keepNext/>
        <w:spacing w:after="60"/>
      </w:pPr>
      <w:r>
        <w:rPr>
          <w:b w:val="0"/>
        </w:rPr>
        <w:t>Développer les fonctionnalités de Dilypse v3, plateforme de marketing local et de SEO destinée aux agences et aux franchises.</w:t>
      </w:r>
    </w:p>
    <w:p>
      <w:pPr>
        <w:pStyle w:val="ListBullet"/>
        <w:keepNext/>
        <w:spacing w:after="60"/>
      </w:pPr>
      <w:r>
        <w:rPr>
          <w:b w:val="0"/>
        </w:rPr>
        <w:t>Contribuer aux choix techniques et faire évoluer les interfaces React / TypeScript.</w:t>
      </w:r>
    </w:p>
    <w:p>
      <w:pPr>
        <w:spacing w:after="160"/>
      </w:pPr>
      <w:r>
        <w:rPr>
          <w:b w:val="0"/>
          <w:sz w:val="18"/>
        </w:rPr>
      </w:r>
      <w:r>
        <w:rPr>
          <w:i/>
        </w:rPr>
        <w:t>React, TypeScript</w:t>
      </w:r>
    </w:p>
    <w:p>
      <w:pPr>
        <w:pStyle w:val="Heading2"/>
        <w:tabs>
          <w:tab w:pos="9865" w:val="right"/>
        </w:tabs>
        <w:spacing w:after="40"/>
      </w:pPr>
      <w:r>
        <w:rPr>
          <w:b w:val="0"/>
        </w:rPr>
      </w:r>
      <w:r>
        <w:rPr>
          <w:b/>
        </w:rPr>
        <w:t>Optédif Formation</w:t>
      </w:r>
      <w:r>
        <w:rPr>
          <w:b w:val="0"/>
          <w:sz w:val="19"/>
        </w:rPr>
        <w:tab/>
        <w:t>Jan. 2021 - Aujourd’hui</w:t>
      </w:r>
    </w:p>
    <w:p>
      <w:pPr>
        <w:keepNext/>
        <w:spacing w:after="60"/>
      </w:pPr>
      <w:r>
        <w:rPr>
          <w:b w:val="0"/>
          <w:sz w:val="19"/>
        </w:rPr>
        <w:t>Développeur fullstack freelance | France, à distance</w:t>
      </w:r>
    </w:p>
    <w:p>
      <w:pPr>
        <w:pStyle w:val="ListBullet"/>
        <w:keepNext/>
        <w:spacing w:after="60"/>
      </w:pPr>
      <w:r>
        <w:rPr>
          <w:b w:val="0"/>
        </w:rPr>
        <w:t>Développer les interfaces React / Next.js, les algorithmes métier et les API GraphQL du portail de formation professionnelle.</w:t>
      </w:r>
    </w:p>
    <w:p>
      <w:pPr>
        <w:pStyle w:val="ListBullet"/>
        <w:keepNext/>
        <w:spacing w:after="60"/>
      </w:pPr>
      <w:r>
        <w:rPr>
          <w:b w:val="0"/>
        </w:rPr>
      </w:r>
      <w:r>
        <w:rPr>
          <w:b/>
        </w:rPr>
        <w:t>Optimiser les requêtes</w:t>
      </w:r>
      <w:r>
        <w:rPr>
          <w:b w:val="0"/>
        </w:rPr>
        <w:t xml:space="preserve"> pour améliorer le temps de réponse des API.</w:t>
      </w:r>
    </w:p>
    <w:p>
      <w:pPr>
        <w:spacing w:after="160"/>
      </w:pPr>
      <w:r>
        <w:rPr>
          <w:b w:val="0"/>
          <w:sz w:val="18"/>
        </w:rPr>
      </w:r>
      <w:r>
        <w:rPr>
          <w:i/>
        </w:rPr>
        <w:t>Next.js, React, Node.js, GraphQL, Apollo Server, Express, MongoDB</w:t>
      </w:r>
    </w:p>
    <w:p>
      <w:pPr>
        <w:pStyle w:val="Heading2"/>
        <w:tabs>
          <w:tab w:pos="9865" w:val="right"/>
        </w:tabs>
        <w:spacing w:after="40"/>
      </w:pPr>
      <w:r>
        <w:rPr>
          <w:b w:val="0"/>
        </w:rPr>
      </w:r>
      <w:r>
        <w:rPr>
          <w:b/>
        </w:rPr>
        <w:t>SGEL</w:t>
      </w:r>
      <w:r>
        <w:rPr>
          <w:b w:val="0"/>
          <w:sz w:val="19"/>
        </w:rPr>
        <w:tab/>
        <w:t>Fév. 2025 - Juin 2026</w:t>
      </w:r>
    </w:p>
    <w:p>
      <w:pPr>
        <w:keepNext/>
        <w:spacing w:after="60"/>
      </w:pPr>
      <w:r>
        <w:rPr>
          <w:b w:val="0"/>
          <w:sz w:val="19"/>
        </w:rPr>
        <w:t>Développeur frontend | France, à distance</w:t>
      </w:r>
    </w:p>
    <w:p>
      <w:pPr>
        <w:pStyle w:val="ListBullet"/>
        <w:keepNext/>
        <w:spacing w:after="60"/>
      </w:pPr>
      <w:r>
        <w:rPr>
          <w:b w:val="0"/>
        </w:rPr>
        <w:t>Refondre les interfaces du site à partir des maquettes et moderniser la navigation en collaboration avec l’équipe.</w:t>
      </w:r>
    </w:p>
    <w:p>
      <w:pPr>
        <w:spacing w:after="160"/>
      </w:pPr>
      <w:r>
        <w:rPr>
          <w:b w:val="0"/>
          <w:sz w:val="18"/>
        </w:rPr>
      </w:r>
      <w:r>
        <w:rPr>
          <w:i/>
        </w:rPr>
        <w:t>React, Tailwind CSS, Shadcn UI</w:t>
      </w:r>
    </w:p>
    <w:p>
      <w:r>
        <w:br w:type="page"/>
      </w:r>
    </w:p>
    <w:p>
      <w:pPr>
        <w:spacing w:after="60"/>
      </w:pPr>
      <w:r>
        <w:rPr>
          <w:b/>
          <w:sz w:val="30"/>
        </w:rPr>
        <w:t>Sandratra Rakotonarivo</w:t>
      </w:r>
    </w:p>
    <w:p>
      <w:pPr>
        <w:spacing w:after="100"/>
      </w:pPr>
      <w:r>
        <w:rPr>
          <w:b w:val="0"/>
          <w:sz w:val="20"/>
        </w:rPr>
        <w:t>Fullstack TypeScript et orchestration d’IA</w:t>
      </w:r>
    </w:p>
    <w:p>
      <w:pPr>
        <w:pStyle w:val="Heading1"/>
      </w:pPr>
      <w:r>
        <w:t>EXPÉRIENCES COMPLÉMENTAIRES</w:t>
      </w:r>
    </w:p>
    <w:p>
      <w:pPr>
        <w:pStyle w:val="Heading2"/>
        <w:tabs>
          <w:tab w:pos="9865" w:val="right"/>
        </w:tabs>
        <w:spacing w:after="40"/>
      </w:pPr>
      <w:r>
        <w:rPr>
          <w:b w:val="0"/>
        </w:rPr>
      </w:r>
      <w:r>
        <w:rPr>
          <w:b/>
        </w:rPr>
        <w:t>INFO-LOCALE</w:t>
      </w:r>
      <w:r>
        <w:rPr>
          <w:b w:val="0"/>
          <w:sz w:val="19"/>
        </w:rPr>
        <w:tab/>
        <w:t>Juil. 2022 - Mai 2023</w:t>
      </w:r>
    </w:p>
    <w:p>
      <w:pPr>
        <w:keepNext/>
        <w:spacing w:after="60"/>
      </w:pPr>
      <w:r>
        <w:rPr>
          <w:b w:val="0"/>
          <w:sz w:val="19"/>
        </w:rPr>
        <w:t>Développeur fullstack MERN freelance | France, à distance</w:t>
      </w:r>
    </w:p>
    <w:p>
      <w:pPr>
        <w:keepNext/>
        <w:spacing w:after="60"/>
      </w:pPr>
      <w:r>
        <w:rPr>
          <w:b w:val="0"/>
        </w:rPr>
        <w:t xml:space="preserve">Concevoir un </w:t>
      </w:r>
      <w:r>
        <w:rPr>
          <w:b/>
        </w:rPr>
        <w:t>algorithme de génération des créneaux disponibles</w:t>
      </w:r>
      <w:r>
        <w:rPr>
          <w:b w:val="0"/>
        </w:rPr>
        <w:t xml:space="preserve"> pour les agendas de mairie. Développer les interfaces et mettre en place </w:t>
      </w:r>
      <w:r>
        <w:rPr>
          <w:b/>
        </w:rPr>
        <w:t>Zustand</w:t>
      </w:r>
      <w:r>
        <w:rPr>
          <w:b w:val="0"/>
        </w:rPr>
        <w:t xml:space="preserve"> pour la gestion d’état.</w:t>
      </w:r>
    </w:p>
    <w:p>
      <w:pPr>
        <w:spacing w:after="160"/>
      </w:pPr>
      <w:r>
        <w:rPr>
          <w:b w:val="0"/>
          <w:sz w:val="18"/>
        </w:rPr>
      </w:r>
      <w:r>
        <w:rPr>
          <w:i/>
        </w:rPr>
        <w:t>React, Node.js, Express, MongoDB, Zustand</w:t>
      </w:r>
    </w:p>
    <w:p>
      <w:pPr>
        <w:pStyle w:val="Heading2"/>
        <w:tabs>
          <w:tab w:pos="9865" w:val="right"/>
        </w:tabs>
        <w:spacing w:after="40"/>
      </w:pPr>
      <w:r>
        <w:rPr>
          <w:b w:val="0"/>
        </w:rPr>
      </w:r>
      <w:r>
        <w:rPr>
          <w:b/>
        </w:rPr>
        <w:t>STEP UP</w:t>
      </w:r>
      <w:r>
        <w:rPr>
          <w:b w:val="0"/>
          <w:sz w:val="19"/>
        </w:rPr>
        <w:tab/>
        <w:t>Août 2022 - Déc. 2022</w:t>
      </w:r>
    </w:p>
    <w:p>
      <w:pPr>
        <w:keepNext/>
        <w:spacing w:after="60"/>
      </w:pPr>
      <w:r>
        <w:rPr>
          <w:b w:val="0"/>
          <w:sz w:val="19"/>
        </w:rPr>
        <w:t>Développeur fullstack TypeScript | Antananarivo</w:t>
      </w:r>
    </w:p>
    <w:p>
      <w:pPr>
        <w:keepNext/>
        <w:spacing w:after="60"/>
      </w:pPr>
      <w:r>
        <w:rPr>
          <w:b w:val="0"/>
        </w:rPr>
        <w:t>Concevoir le backend et les API REST, intégrer les interfaces React et participer au développement jusqu’à la mise en production.</w:t>
      </w:r>
    </w:p>
    <w:p>
      <w:pPr>
        <w:spacing w:after="160"/>
      </w:pPr>
      <w:r>
        <w:rPr>
          <w:b w:val="0"/>
          <w:sz w:val="18"/>
        </w:rPr>
      </w:r>
      <w:r>
        <w:rPr>
          <w:i/>
        </w:rPr>
        <w:t>React, Node.js, MongoDB</w:t>
      </w:r>
    </w:p>
    <w:p>
      <w:pPr>
        <w:pStyle w:val="Heading2"/>
        <w:tabs>
          <w:tab w:pos="9865" w:val="right"/>
        </w:tabs>
        <w:spacing w:after="40"/>
      </w:pPr>
      <w:r>
        <w:rPr>
          <w:b w:val="0"/>
        </w:rPr>
      </w:r>
      <w:r>
        <w:rPr>
          <w:b/>
        </w:rPr>
        <w:t>Factory Online</w:t>
      </w:r>
      <w:r>
        <w:rPr>
          <w:b w:val="0"/>
          <w:sz w:val="19"/>
        </w:rPr>
        <w:tab/>
        <w:t>Mars 2022 - Juin 2022</w:t>
      </w:r>
    </w:p>
    <w:p>
      <w:pPr>
        <w:keepNext/>
        <w:spacing w:after="60"/>
      </w:pPr>
      <w:r>
        <w:rPr>
          <w:b w:val="0"/>
          <w:sz w:val="19"/>
        </w:rPr>
        <w:t>Développeur frontend React freelance | France, à distance</w:t>
      </w:r>
    </w:p>
    <w:p>
      <w:pPr>
        <w:keepNext w:val="0"/>
        <w:spacing w:after="160"/>
      </w:pPr>
      <w:r>
        <w:rPr>
          <w:b w:val="0"/>
        </w:rPr>
        <w:t>Transformer les maquettes Figma en pages React interactives et les connecter aux API REST Symfony.</w:t>
      </w:r>
    </w:p>
    <w:p>
      <w:pPr>
        <w:pStyle w:val="Heading2"/>
        <w:tabs>
          <w:tab w:pos="9865" w:val="right"/>
        </w:tabs>
        <w:spacing w:after="40"/>
      </w:pPr>
      <w:r>
        <w:rPr>
          <w:b w:val="0"/>
        </w:rPr>
      </w:r>
      <w:r>
        <w:rPr>
          <w:b/>
        </w:rPr>
        <w:t>Blue Cactus Factory</w:t>
      </w:r>
      <w:r>
        <w:rPr>
          <w:b w:val="0"/>
          <w:sz w:val="19"/>
        </w:rPr>
        <w:tab/>
        <w:t>Juil. 2021 - Nov. 2021</w:t>
      </w:r>
    </w:p>
    <w:p>
      <w:pPr>
        <w:keepNext/>
        <w:spacing w:after="60"/>
      </w:pPr>
      <w:r>
        <w:rPr>
          <w:b w:val="0"/>
          <w:sz w:val="19"/>
        </w:rPr>
        <w:t>Développeur Symfony et TypeScript freelance | France, à distance</w:t>
      </w:r>
    </w:p>
    <w:p>
      <w:pPr>
        <w:keepNext w:val="0"/>
        <w:spacing w:after="160"/>
      </w:pPr>
      <w:r>
        <w:rPr>
          <w:b w:val="0"/>
        </w:rPr>
        <w:t xml:space="preserve">Créer les API Symfony et les interfaces dynamiques. Coordonner l’équipe et réaliser des </w:t>
      </w:r>
      <w:r>
        <w:rPr>
          <w:b/>
        </w:rPr>
        <w:t>revues de code</w:t>
      </w:r>
      <w:r>
        <w:rPr>
          <w:b w:val="0"/>
        </w:rPr>
        <w:t xml:space="preserve"> pour accompagner le développement des fonctionnalités.</w:t>
      </w:r>
    </w:p>
    <w:p>
      <w:pPr>
        <w:pStyle w:val="Heading2"/>
        <w:tabs>
          <w:tab w:pos="9865" w:val="right"/>
        </w:tabs>
        <w:spacing w:after="40"/>
      </w:pPr>
      <w:r>
        <w:rPr>
          <w:b w:val="0"/>
        </w:rPr>
      </w:r>
      <w:r>
        <w:rPr>
          <w:b/>
        </w:rPr>
        <w:t>Fanampiana</w:t>
      </w:r>
      <w:r>
        <w:rPr>
          <w:b w:val="0"/>
          <w:sz w:val="19"/>
        </w:rPr>
        <w:tab/>
        <w:t>Mars 2020 - Jan. 2021</w:t>
      </w:r>
    </w:p>
    <w:p>
      <w:pPr>
        <w:keepNext/>
        <w:spacing w:after="60"/>
      </w:pPr>
      <w:r>
        <w:rPr>
          <w:b w:val="0"/>
          <w:sz w:val="19"/>
        </w:rPr>
        <w:t>Développeur Symfony freelance | Antananarivo</w:t>
      </w:r>
    </w:p>
    <w:p>
      <w:pPr>
        <w:keepNext w:val="0"/>
        <w:spacing w:after="160"/>
      </w:pPr>
      <w:r>
        <w:rPr>
          <w:b w:val="0"/>
        </w:rPr>
        <w:t>Analyser les besoins, développer de nouvelles fonctionnalités et maintenir les services existants de la plateforme d’expédition de colis.</w:t>
      </w:r>
    </w:p>
    <w:p>
      <w:pPr>
        <w:pStyle w:val="Heading2"/>
        <w:tabs>
          <w:tab w:pos="9865" w:val="right"/>
        </w:tabs>
        <w:spacing w:after="40"/>
      </w:pPr>
      <w:r>
        <w:rPr>
          <w:b w:val="0"/>
        </w:rPr>
      </w:r>
      <w:r>
        <w:rPr>
          <w:b/>
        </w:rPr>
        <w:t>Crea-Tic</w:t>
      </w:r>
      <w:r>
        <w:rPr>
          <w:b w:val="0"/>
          <w:sz w:val="19"/>
        </w:rPr>
        <w:tab/>
        <w:t>Mars 2019 - Juil. 2019</w:t>
      </w:r>
    </w:p>
    <w:p>
      <w:pPr>
        <w:keepNext/>
        <w:spacing w:after="60"/>
      </w:pPr>
      <w:r>
        <w:rPr>
          <w:b w:val="0"/>
          <w:sz w:val="19"/>
        </w:rPr>
        <w:t>Développeur Prestashop en CDD | Antananarivo</w:t>
      </w:r>
    </w:p>
    <w:p>
      <w:pPr>
        <w:keepNext w:val="0"/>
        <w:spacing w:after="160"/>
      </w:pPr>
      <w:r>
        <w:rPr>
          <w:b w:val="0"/>
        </w:rPr>
        <w:t xml:space="preserve">Analyser les besoins clients et développer les fonctionnalités Prestashop. Mettre en place une </w:t>
      </w:r>
      <w:r>
        <w:rPr>
          <w:b/>
        </w:rPr>
        <w:t>communication en temps réel par sockets</w:t>
      </w:r>
      <w:r>
        <w:rPr>
          <w:b w:val="0"/>
        </w:rPr>
        <w:t xml:space="preserve"> pour la vente aux enchères.</w:t>
      </w:r>
    </w:p>
    <w:p>
      <w:pPr>
        <w:pStyle w:val="Heading2"/>
        <w:tabs>
          <w:tab w:pos="9865" w:val="right"/>
        </w:tabs>
        <w:spacing w:after="40"/>
      </w:pPr>
      <w:r>
        <w:rPr>
          <w:b w:val="0"/>
        </w:rPr>
      </w:r>
      <w:r>
        <w:rPr>
          <w:b/>
        </w:rPr>
        <w:t>SOFTIMAD</w:t>
      </w:r>
      <w:r>
        <w:rPr>
          <w:b w:val="0"/>
          <w:sz w:val="19"/>
        </w:rPr>
        <w:tab/>
        <w:t>Nov. 2018 - Fév. 2019</w:t>
      </w:r>
    </w:p>
    <w:p>
      <w:pPr>
        <w:keepNext/>
        <w:spacing w:after="60"/>
      </w:pPr>
      <w:r>
        <w:rPr>
          <w:b w:val="0"/>
          <w:sz w:val="19"/>
        </w:rPr>
        <w:t>Développeur web | Antananarivo</w:t>
      </w:r>
    </w:p>
    <w:p>
      <w:pPr>
        <w:keepNext w:val="0"/>
        <w:spacing w:after="160"/>
      </w:pPr>
      <w:r>
        <w:rPr>
          <w:b w:val="0"/>
        </w:rPr>
        <w:t>Développer le catalogue, le panier et la gestion des commandes d’ADPRINT, avec personnalisation du thème et des modules. OpenCart, CodeIgniter, PHP.</w:t>
      </w:r>
    </w:p>
    <w:p>
      <w:pPr>
        <w:pStyle w:val="Heading1"/>
      </w:pPr>
      <w:r>
        <w:t>FORMATION</w:t>
      </w:r>
    </w:p>
    <w:p>
      <w:pPr>
        <w:spacing w:after="40"/>
      </w:pPr>
      <w:r>
        <w:rPr>
          <w:b/>
        </w:rPr>
        <w:t>Master 2 en électronique, systèmes informatiques et intelligence artificielle</w:t>
      </w:r>
    </w:p>
    <w:p>
      <w:pPr>
        <w:spacing w:after="120"/>
      </w:pPr>
      <w:r>
        <w:rPr>
          <w:b w:val="0"/>
          <w:sz w:val="19"/>
        </w:rPr>
        <w:t>ISPM, Antananarivo | 2019 - 2021</w:t>
      </w:r>
    </w:p>
    <w:p>
      <w:pPr>
        <w:spacing w:after="40"/>
      </w:pPr>
      <w:r>
        <w:rPr>
          <w:b/>
        </w:rPr>
        <w:t>Licence en électronique, systèmes informatiques et intelligence artificielle</w:t>
      </w:r>
    </w:p>
    <w:p>
      <w:pPr>
        <w:spacing w:after="120"/>
      </w:pPr>
      <w:r>
        <w:rPr>
          <w:b w:val="0"/>
          <w:sz w:val="19"/>
        </w:rPr>
        <w:t>ISPM, Antananarivo | 2016 - 2019</w:t>
      </w:r>
    </w:p>
    <w:p>
      <w:pPr>
        <w:spacing w:after="60"/>
      </w:pPr>
      <w:r>
        <w:rPr>
          <w:b w:val="0"/>
          <w:sz w:val="19"/>
        </w:rPr>
        <w:t>Baccalauréat | Le Petit Nid, Antananarivo | 2015</w:t>
      </w:r>
    </w:p>
    <w:sectPr w:rsidR="00FC693F" w:rsidRPr="0006063C" w:rsidSect="00034616">
      <w:footerReference w:type="default" r:id="rId13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Sandratra Rakotonarivo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9" w:lineRule="auto"/>
    </w:pPr>
    <w:rPr>
      <w:rFonts w:ascii="Arial" w:hAnsi="Arial"/>
      <w:color w:val="000000"/>
      <w:sz w:val="21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syraxrakotonarivo@gmail.com" TargetMode="External"/><Relationship Id="rId11" Type="http://schemas.openxmlformats.org/officeDocument/2006/relationships/hyperlink" Target="https://portfolio-sandratra.vercel.app/" TargetMode="External"/><Relationship Id="rId12" Type="http://schemas.openxmlformats.org/officeDocument/2006/relationships/hyperlink" Target="https://www.linkedin.com/in/rakotonarivo-sandratra-72b24a173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Sandratra Rakotonarivo Fullstack TypeScript et orchestration d’IA</dc:title>
  <dc:subject>Développement web et développement assisté par intelligence artificielle</dc:subject>
  <dc:creator>Rakotonarivo Miandrisoa Sandratra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